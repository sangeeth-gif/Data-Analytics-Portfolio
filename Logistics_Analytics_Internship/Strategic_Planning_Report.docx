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Strategic Planning and Data Exploration Report: Route Optimization for E-Commerce Logistics</w:t>
      </w:r>
    </w:p>
    <w:p>
      <w:pPr>
        <w:pStyle w:val="Heading1"/>
      </w:pPr>
      <w:r>
        <w:t>1. Project Definition</w:t>
      </w:r>
    </w:p>
    <w:p>
      <w:pPr>
        <w:pStyle w:val="Heading2"/>
      </w:pPr>
      <w:r>
        <w:t>Logistics Scenario</w:t>
      </w:r>
    </w:p>
    <w:p>
      <w:r>
        <w:t>A rapidly growing regional e-commerce company is experiencing diminishing profit margins due to high last-mile delivery costs. Currently, delivery drivers plan their own routes manually, leading to overlapping travel paths, excessive fuel consumption, and missed delivery windows. The objective of this project is to implement a data-driven route optimization strategy that groups deliveries geographically and maps the most efficient daily routes for each driver.</w:t>
      </w:r>
    </w:p>
    <w:p>
      <w:pPr>
        <w:pStyle w:val="Heading2"/>
      </w:pPr>
      <w:r>
        <w:t>Key Performance Indicators (KPIs)</w:t>
      </w:r>
    </w:p>
    <w:p>
      <w:r>
        <w:t>To measure the success and operational impact of this project, we will track the following three KPIs:</w:t>
      </w:r>
    </w:p>
    <w:p>
      <w:pPr>
        <w:pStyle w:val="ListNumber"/>
      </w:pPr>
      <w:r>
        <w:t>1. Average Delivery Time: The mean time taken from the package leaving the warehouse to arriving at the customer's doorstep.</w:t>
      </w:r>
    </w:p>
    <w:p>
      <w:pPr>
        <w:pStyle w:val="ListNumber"/>
      </w:pPr>
      <w:r>
        <w:t>2. Fuel Consumption per Vehicle: The average amount of fuel used per delivery truck per route, which directly impacts operational costs.</w:t>
      </w:r>
    </w:p>
    <w:p>
      <w:pPr>
        <w:pStyle w:val="ListNumber"/>
      </w:pPr>
      <w:r>
        <w:t>3. On-Time Delivery Rate: The percentage of packages successfully delivered within the time window promised to the customer.</w:t>
      </w:r>
    </w:p>
    <w:p>
      <w:pPr>
        <w:pStyle w:val="Heading1"/>
      </w:pPr>
      <w:r>
        <w:t>2. Literature and Data Research</w:t>
      </w:r>
    </w:p>
    <w:p>
      <w:pPr>
        <w:pStyle w:val="Heading2"/>
      </w:pPr>
      <w:r>
        <w:t>Data Sourcing</w:t>
      </w:r>
    </w:p>
    <w:p>
      <w:r>
        <w:t>To conduct this analysis, we will utilize publicly available logistics datasets (such as those found on Kaggle or government transportation portals) that simulate real-world e-commerce operations. The required data points include historical delivery logs, precise GPS coordinates (latitude and longitude) of warehouses and customer addresses, timestamped delivery completions, and vehicle capacity limits.</w:t>
      </w:r>
    </w:p>
    <w:p>
      <w:pPr>
        <w:pStyle w:val="Heading2"/>
      </w:pPr>
      <w:r>
        <w:t>Data Science Concepts Applied</w:t>
      </w:r>
    </w:p>
    <w:p>
      <w:pPr>
        <w:pStyle w:val="ListBullet"/>
      </w:pPr>
      <w:r>
        <w:t>Clustering (Machine Learning): We will use spatial clustering to group customer addresses based on geographic proximity. This ensures that a single delivery truck is assigned to a dense cluster of deliveries, minimizing transit time between neighborhoods.</w:t>
      </w:r>
    </w:p>
    <w:p>
      <w:pPr>
        <w:pStyle w:val="ListBullet"/>
      </w:pPr>
      <w:r>
        <w:t>Optimization Algorithms: Once the clusters are formed, we will apply routing algorithms (similar to solutions for the Traveling Salesperson Problem) to calculate the shortest and fastest sequential path connecting all stops within that specific cluster.</w:t>
      </w:r>
    </w:p>
    <w:p>
      <w:pPr>
        <w:pStyle w:val="Heading1"/>
      </w:pPr>
      <w:r>
        <w:t>3. Strategic Roadmap</w:t>
      </w:r>
    </w:p>
    <w:p>
      <w:r>
        <w:t>The end-to-end analytical process will follow these sequential phases:</w:t>
      </w:r>
    </w:p>
    <w:p>
      <w:pPr>
        <w:pStyle w:val="ListNumber"/>
      </w:pPr>
      <w:r>
        <w:t>Data Collection: Ingest raw CSV files containing historical delivery routes, driver IDs, and geographic coordinates into the Python environment.</w:t>
      </w:r>
    </w:p>
    <w:p>
      <w:pPr>
        <w:pStyle w:val="ListNumber"/>
      </w:pPr>
      <w:r>
        <w:t>Data Cleaning &amp; Preprocessing: Identify and remove duplicate delivery records. Handle missing values (e.g., blank GPS coordinates) by either dropping the rows or geocoding the raw text addresses. Standardize timestamp formats for accurate time calculations.</w:t>
      </w:r>
    </w:p>
    <w:p>
      <w:pPr>
        <w:pStyle w:val="ListNumber"/>
      </w:pPr>
      <w:r>
        <w:t>Exploratory Data Analysis (EDA): Generate visualizations to uncover operational bottlenecks. This includes plotting histograms of delivery times to identify peak delay hours and creating scatter plots of GPS coordinates to visually inspect current delivery density.</w:t>
      </w:r>
    </w:p>
    <w:p>
      <w:pPr>
        <w:pStyle w:val="ListNumber"/>
      </w:pPr>
      <w:r>
        <w:t>Predictive Modeling &amp; Optimization: Implement the K-Means algorithm to partition the delivery addresses into distinct zones based on the number of available trucks. Subsequently, sort the points within each zone to formulate the optimal driving route.</w:t>
      </w:r>
    </w:p>
    <w:p>
      <w:pPr>
        <w:pStyle w:val="Heading1"/>
      </w:pPr>
      <w:r>
        <w:t>4. Code Illustration</w:t>
      </w:r>
    </w:p>
    <w:p>
      <w:r>
        <w:t>The following Python snippet illustrates the foundational steps of data loading, cleaning, and spatial clustering using standard data science libraries:</w:t>
      </w:r>
    </w:p>
    <w:p>
      <w:r>
        <w:t># Import required libraries</w:t>
        <w:br/>
        <w:t>import pandas as pd</w:t>
        <w:br/>
        <w:t>import matplotlib.pyplot as plt</w:t>
        <w:br/>
        <w:t>from sklearn.cluster import KMeans</w:t>
        <w:br/>
        <w:br/>
        <w:t># Phase 1 &amp; 2: Load logistics data and clean missing values</w:t>
        <w:br/>
        <w:t># (Simulating reading a CSV file containing delivery logs)</w:t>
        <w:br/>
        <w:t>delivery_df = pd.read_csv('logistics_delivery_logs.csv')</w:t>
        <w:br/>
        <w:t>delivery_df.dropna(subset=['latitude', 'longitude', 'delivery_time_mins'], inplace=True)</w:t>
        <w:br/>
        <w:br/>
        <w:t># Phase 3: Exploratory Data Analysis (EDA)</w:t>
        <w:br/>
        <w:t># Calculate baseline metrics to compare against later</w:t>
        <w:br/>
        <w:t>average_time = delivery_df['delivery_time_mins'].mean()</w:t>
        <w:br/>
        <w:t>print(f"Baseline Average Delivery Time: {average_time:.2f} minutes")</w:t>
        <w:br/>
        <w:br/>
        <w:t># Phase 4: Clustering for Route Optimization</w:t>
        <w:br/>
        <w:t># Extract geographic features for machine learning</w:t>
        <w:br/>
        <w:t>geo_locations = delivery_df[['latitude', 'longitude']]</w:t>
        <w:br/>
        <w:br/>
        <w:t># Initialize K-Means clustering (Assuming 5 delivery trucks are available)</w:t>
        <w:br/>
        <w:t>kmeans_model = KMeans(n_clusters=5, random_state=42)</w:t>
        <w:br/>
        <w:br/>
        <w:t># Assign each delivery location to a specific truck's cluster</w:t>
        <w:br/>
        <w:t>delivery_df['assigned_truck_zone'] = kmeans_model.fit_predict(geo_locations)</w:t>
        <w:br/>
        <w:br/>
        <w:t># Preview the optimized assignments</w:t>
        <w:br/>
        <w:t>print(delivery_df[['order_id', 'latitude', 'longitude', 'assigned_truck_zone']].head())</w:t>
      </w:r>
    </w:p>
    <w:p>
      <w:pPr>
        <w:pStyle w:val="Heading1"/>
      </w:pPr>
      <w:r>
        <w:t>5. Conclusion</w:t>
      </w:r>
    </w:p>
    <w:p>
      <w:r>
        <w:t>Implementing a data analytics framework transforms logistics from a reactive, manual process into a proactive, optimized system. By utilizing spatial clustering and algorithmic routing, the e-commerce company can expect to significantly reduce unnecessary mileage and fuel expenditures. Furthermore, providing drivers with mathematically optimized routes reduces driver fatigue and drastically improves the On-Time Delivery Rate. Ultimately, these data-driven decisions will lead to a leaner supply chain, lower operational overhead, and higher customer satisfaction.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urier New" w:hAnsi="Courier New"/>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